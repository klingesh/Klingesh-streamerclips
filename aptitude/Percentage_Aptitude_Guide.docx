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/>
        <w:jc w:val="center"/>
      </w:pPr>
      <w:r>
        <w:rPr>
          <w:b/>
          <w:i w:val="0"/>
          <w:color w:val="40C4FF"/>
          <w:sz w:val="28"/>
        </w:rPr>
        <w:t>APTITUDE MADE EASY</w:t>
      </w:r>
    </w:p>
    <w:p>
      <w:pPr>
        <w:spacing w:after="80"/>
        <w:jc w:val="center"/>
      </w:pPr>
      <w:r>
        <w:rPr>
          <w:b/>
          <w:color w:val="0C121F"/>
          <w:sz w:val="80"/>
        </w:rPr>
        <w:t>Percentage</w:t>
      </w:r>
    </w:p>
    <w:p>
      <w:pPr>
        <w:jc w:val="center"/>
      </w:pPr>
      <w:r>
        <w:rPr>
          <w:b/>
          <w:color w:val="1A68FF"/>
          <w:sz w:val="36"/>
        </w:rPr>
        <w:t>A Simple, Complete Guide with All Types of Sums</w:t>
      </w:r>
    </w:p>
    <w:p>
      <w:pPr>
        <w:spacing w:after="600"/>
        <w:jc w:val="center"/>
      </w:pPr>
      <w:r>
        <w:rPr>
          <w:b w:val="0"/>
          <w:i w:val="0"/>
          <w:color w:val="555555"/>
          <w:sz w:val="24"/>
        </w:rPr>
        <w:t>Learn percentages from zero — in plain, everyday language.</w:t>
      </w:r>
    </w:p>
    <w:p>
      <w:pPr>
        <w:spacing w:after="120"/>
        <w:jc w:val="center"/>
      </w:pPr>
      <w:r>
        <w:rPr>
          <w:b w:val="0"/>
          <w:i/>
          <w:color w:val="7A7A7A"/>
          <w:sz w:val="24"/>
        </w:rPr>
        <w:t>This guide explains what a percentage really means, the few formulas you need, and every common type of percentage problem you will see in exams and interviews — each with easy, step-by-step worked examples and practice questions with answers.</w:t>
      </w:r>
    </w:p>
    <w:p>
      <w:r>
        <w:br w:type="page"/>
      </w:r>
    </w:p>
    <w:p>
      <w:pPr>
        <w:spacing w:before="280" w:after="120"/>
      </w:pPr>
      <w:r>
        <w:rPr>
          <w:b/>
          <w:color w:val="0C121F"/>
          <w:sz w:val="36"/>
        </w:rPr>
        <w:t>What's Inside</w:t>
      </w:r>
    </w:p>
    <w:p>
      <w:pPr>
        <w:spacing w:after="60"/>
      </w:pPr>
      <w:r>
        <w:t>1.  What is a Percentage? (The simple idea)</w:t>
      </w:r>
    </w:p>
    <w:p>
      <w:pPr>
        <w:spacing w:after="60"/>
      </w:pPr>
      <w:r>
        <w:t>2.  Converting between Percentages, Fractions &amp; Decimals</w:t>
      </w:r>
    </w:p>
    <w:p>
      <w:pPr>
        <w:spacing w:after="60"/>
      </w:pPr>
      <w:r>
        <w:t>3.  Must-Memorise Fraction ↔ Percentage Table</w:t>
      </w:r>
    </w:p>
    <w:p>
      <w:pPr>
        <w:spacing w:after="60"/>
      </w:pPr>
      <w:r>
        <w:t>4.  Type 1: Finding a Percentage of a Number</w:t>
      </w:r>
    </w:p>
    <w:p>
      <w:pPr>
        <w:spacing w:after="60"/>
      </w:pPr>
      <w:r>
        <w:t>5.  Type 2: What Percentage is One Number of Another?</w:t>
      </w:r>
    </w:p>
    <w:p>
      <w:pPr>
        <w:spacing w:after="60"/>
      </w:pPr>
      <w:r>
        <w:t>6.  Type 3: Percentage Increase and Decrease</w:t>
      </w:r>
    </w:p>
    <w:p>
      <w:pPr>
        <w:spacing w:after="60"/>
      </w:pPr>
      <w:r>
        <w:t>7.  Type 4: Finding the Original / Whole Value</w:t>
      </w:r>
    </w:p>
    <w:p>
      <w:pPr>
        <w:spacing w:after="60"/>
      </w:pPr>
      <w:r>
        <w:t>8.  Type 5: Successive (Back-to-Back) Percentage Changes</w:t>
      </w:r>
    </w:p>
    <w:p>
      <w:pPr>
        <w:spacing w:after="60"/>
      </w:pPr>
      <w:r>
        <w:t>9.  Type 6: Percentage Error &amp; 'More / Less Than' Problems</w:t>
      </w:r>
    </w:p>
    <w:p>
      <w:pPr>
        <w:spacing w:after="60"/>
      </w:pPr>
      <w:r>
        <w:t>10. Type 7: Exam Marks (Pass / Fail) Problems</w:t>
      </w:r>
    </w:p>
    <w:p>
      <w:pPr>
        <w:spacing w:after="60"/>
      </w:pPr>
      <w:r>
        <w:t>11. Type 8: Income, Expenditure &amp; Savings</w:t>
      </w:r>
    </w:p>
    <w:p>
      <w:pPr>
        <w:spacing w:after="60"/>
      </w:pPr>
      <w:r>
        <w:t>12. Type 9: Population, Price &amp; Depreciation (Growth over time)</w:t>
      </w:r>
    </w:p>
    <w:p>
      <w:pPr>
        <w:spacing w:after="60"/>
      </w:pPr>
      <w:r>
        <w:t>13. Type 10: Product / Length-Breadth Change Problems</w:t>
      </w:r>
    </w:p>
    <w:p>
      <w:pPr>
        <w:spacing w:after="60"/>
      </w:pPr>
      <w:r>
        <w:t>14. Handy Shortcuts &amp; Tricks</w:t>
      </w:r>
    </w:p>
    <w:p>
      <w:pPr>
        <w:spacing w:after="60"/>
      </w:pPr>
      <w:r>
        <w:t>15. Common Mistakes to Avoid</w:t>
      </w:r>
    </w:p>
    <w:p>
      <w:pPr>
        <w:spacing w:after="60"/>
      </w:pPr>
      <w:r>
        <w:t>16. Practice Set (with Answers)</w:t>
      </w:r>
    </w:p>
    <w:p>
      <w:r>
        <w:br w:type="page"/>
      </w:r>
    </w:p>
    <w:p>
      <w:pPr>
        <w:spacing w:before="280" w:after="120"/>
      </w:pPr>
      <w:r>
        <w:rPr>
          <w:b/>
          <w:color w:val="0C121F"/>
          <w:sz w:val="36"/>
        </w:rPr>
        <w:t>1. What is a Percentage? (The simple idea)</w:t>
      </w:r>
    </w:p>
    <w:p>
      <w:pPr>
        <w:spacing w:after="120"/>
      </w:pPr>
      <w:r>
        <w:rPr>
          <w:b w:val="0"/>
          <w:i w:val="0"/>
          <w:sz w:val="22"/>
        </w:rPr>
        <w:t>The word 'percent' simply means 'out of 100'. The symbol for percent is %. So when we say 25%, we just mean '25 out of 100'.</w:t>
      </w:r>
    </w:p>
    <w:p>
      <w:pPr>
        <w:spacing w:after="120"/>
      </w:pPr>
      <w:r>
        <w:rPr>
          <w:b w:val="0"/>
          <w:i w:val="0"/>
          <w:sz w:val="22"/>
        </w:rPr>
        <w:t>Imagine a chocolate bar cut into 100 equal pieces. If you eat 25 pieces, you have eaten 25% of the bar. That's the whole idea — a percentage is just a way of describing a part of something, where the whole is always treated as 100.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6FF"/>
          </w:tcPr>
          <w:p>
            <w:pPr>
              <w:spacing w:after="40"/>
            </w:pPr>
            <w:r>
              <w:rPr>
                <w:b/>
                <w:color w:val="1A68FF"/>
              </w:rPr>
              <w:t>Remember this one line:</w:t>
            </w:r>
          </w:p>
          <w:p>
            <w:pPr>
              <w:spacing w:after="40"/>
            </w:pPr>
            <w:r>
              <w:rPr>
                <w:i/>
              </w:rPr>
              <w:t>x% means x / 100. For example, 40% = 40/100 = 0.40. Once you see a percentage as 'a number divided by 100', everything else becomes easy.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2"/>
        </w:rPr>
        <w:t>A percentage is just another way of writing a fraction or a decimal:</w:t>
      </w:r>
    </w:p>
    <w:p>
      <w:pPr>
        <w:pStyle w:val="ListBullet"/>
        <w:spacing w:after="60"/>
      </w:pPr>
      <w:r>
        <w:t>50% is the same as the fraction 1/2 and the decimal 0.5.</w:t>
      </w:r>
    </w:p>
    <w:p>
      <w:pPr>
        <w:pStyle w:val="ListBullet"/>
        <w:spacing w:after="60"/>
      </w:pPr>
      <w:r>
        <w:t>25% is the same as 1/4 and 0.25.</w:t>
      </w:r>
    </w:p>
    <w:p>
      <w:pPr>
        <w:pStyle w:val="ListBullet"/>
        <w:spacing w:after="60"/>
      </w:pPr>
      <w:r>
        <w:t>100% means the whole thing (all of it). 200% means twice as much.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6FF"/>
          </w:tcPr>
          <w:p>
            <w:pPr>
              <w:spacing w:after="40"/>
            </w:pPr>
            <w:r>
              <w:rPr>
                <w:b/>
                <w:color w:val="1A68FF"/>
              </w:rPr>
              <w:t>Why percentages are useful:</w:t>
            </w:r>
          </w:p>
          <w:p>
            <w:pPr>
              <w:spacing w:after="40"/>
            </w:pPr>
            <w:r>
              <w:rPr>
                <w:i/>
              </w:rPr>
              <w:t>They let us compare things fairly. Scoring 45 out of 50 in one test and 80 out of 100 in another is hard to compare directly — but 90% vs 80% makes the winner obvious instantly.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/>
      </w:pPr>
      <w:r>
        <w:rPr>
          <w:b/>
          <w:color w:val="0C121F"/>
          <w:sz w:val="36"/>
        </w:rPr>
        <w:t>2. Converting between Percentages, Fractions &amp; Decimals</w:t>
      </w:r>
    </w:p>
    <w:p>
      <w:pPr>
        <w:spacing w:after="120"/>
      </w:pPr>
      <w:r>
        <w:rPr>
          <w:b w:val="0"/>
          <w:i w:val="0"/>
          <w:sz w:val="22"/>
        </w:rPr>
        <w:t>These three are just different outfits for the same number. Switching between them is the most important basic skill.</w:t>
      </w:r>
    </w:p>
    <w:p>
      <w:pPr>
        <w:spacing w:before="280" w:after="120"/>
      </w:pPr>
      <w:r>
        <w:rPr>
          <w:b/>
          <w:color w:val="1A68FF"/>
          <w:sz w:val="28"/>
        </w:rPr>
        <w:t>a) Percentage → Fraction</w:t>
      </w:r>
    </w:p>
    <w:p>
      <w:pPr>
        <w:spacing w:after="120"/>
      </w:pPr>
      <w:r>
        <w:rPr>
          <w:b w:val="0"/>
          <w:i w:val="0"/>
          <w:sz w:val="22"/>
        </w:rPr>
        <w:t>Write the number over 100, then simplify.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E5"/>
          </w:tcPr>
          <w:p>
            <w:pPr>
              <w:spacing w:after="60"/>
            </w:pPr>
            <w:r>
              <w:rPr>
                <w:b/>
                <w:color w:val="B86A00"/>
              </w:rPr>
              <w:t>Convert 60% to a fraction</w:t>
            </w:r>
          </w:p>
          <w:p>
            <w:pPr>
              <w:spacing w:after="40"/>
            </w:pPr>
            <w:r>
              <w:rPr>
                <w:sz w:val="21"/>
              </w:rPr>
              <w:t>Step 1: 60% = 60/100</w:t>
            </w:r>
          </w:p>
          <w:p>
            <w:pPr>
              <w:spacing w:after="40"/>
            </w:pPr>
            <w:r>
              <w:rPr>
                <w:sz w:val="21"/>
              </w:rPr>
              <w:t>Step 2: Simplify by dividing top and bottom by 20 → 3/5</w:t>
            </w:r>
          </w:p>
          <w:p>
            <w:pPr>
              <w:spacing w:after="40"/>
            </w:pPr>
            <w:r>
              <w:rPr>
                <w:b/>
                <w:color w:val="1E8E3E"/>
              </w:rPr>
              <w:t>Answer: 60% = 3/5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color w:val="1A68FF"/>
          <w:sz w:val="28"/>
        </w:rPr>
        <w:t>b) Percentage → Decimal</w:t>
      </w:r>
    </w:p>
    <w:p>
      <w:pPr>
        <w:spacing w:after="120"/>
      </w:pPr>
      <w:r>
        <w:rPr>
          <w:b w:val="0"/>
          <w:i w:val="0"/>
          <w:sz w:val="22"/>
        </w:rPr>
        <w:t>Divide by 100 (just move the decimal point two places to the left).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E5"/>
          </w:tcPr>
          <w:p>
            <w:pPr>
              <w:spacing w:after="60"/>
            </w:pPr>
            <w:r>
              <w:rPr>
                <w:b/>
                <w:color w:val="B86A00"/>
              </w:rPr>
              <w:t>Convert 72% to a decimal</w:t>
            </w:r>
          </w:p>
          <w:p>
            <w:pPr>
              <w:spacing w:after="40"/>
            </w:pPr>
            <w:r>
              <w:rPr>
                <w:sz w:val="21"/>
              </w:rPr>
              <w:t>72% = 72 ÷ 100 = 0.72</w:t>
            </w:r>
          </w:p>
          <w:p>
            <w:pPr>
              <w:spacing w:after="40"/>
            </w:pPr>
            <w:r>
              <w:rPr>
                <w:b/>
                <w:color w:val="1E8E3E"/>
              </w:rPr>
              <w:t>Answer: 72% = 0.72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color w:val="1A68FF"/>
          <w:sz w:val="28"/>
        </w:rPr>
        <w:t>c) Fraction → Percentage</w:t>
      </w:r>
    </w:p>
    <w:p>
      <w:pPr>
        <w:spacing w:after="120"/>
      </w:pPr>
      <w:r>
        <w:rPr>
          <w:b w:val="0"/>
          <w:i w:val="0"/>
          <w:sz w:val="22"/>
        </w:rPr>
        <w:t>Multiply the fraction by 100.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E5"/>
          </w:tcPr>
          <w:p>
            <w:pPr>
              <w:spacing w:after="60"/>
            </w:pPr>
            <w:r>
              <w:rPr>
                <w:b/>
                <w:color w:val="B86A00"/>
              </w:rPr>
              <w:t>Convert 3/4 to a percentage</w:t>
            </w:r>
          </w:p>
          <w:p>
            <w:pPr>
              <w:spacing w:after="40"/>
            </w:pPr>
            <w:r>
              <w:rPr>
                <w:sz w:val="21"/>
              </w:rPr>
              <w:t>Step 1: (3/4) × 100 = 300/4</w:t>
            </w:r>
          </w:p>
          <w:p>
            <w:pPr>
              <w:spacing w:after="40"/>
            </w:pPr>
            <w:r>
              <w:rPr>
                <w:sz w:val="21"/>
              </w:rPr>
              <w:t>Step 2: 300 ÷ 4 = 75</w:t>
            </w:r>
          </w:p>
          <w:p>
            <w:pPr>
              <w:spacing w:after="40"/>
            </w:pPr>
            <w:r>
              <w:rPr>
                <w:b/>
                <w:color w:val="1E8E3E"/>
              </w:rPr>
              <w:t>Answer: 3/4 = 75%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color w:val="1A68FF"/>
          <w:sz w:val="28"/>
        </w:rPr>
        <w:t>d) Decimal → Percentage</w:t>
      </w:r>
    </w:p>
    <w:p>
      <w:pPr>
        <w:spacing w:after="120"/>
      </w:pPr>
      <w:r>
        <w:rPr>
          <w:b w:val="0"/>
          <w:i w:val="0"/>
          <w:sz w:val="22"/>
        </w:rPr>
        <w:t>Multiply by 100 (move the decimal point two places to the right).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E5"/>
          </w:tcPr>
          <w:p>
            <w:pPr>
              <w:spacing w:after="60"/>
            </w:pPr>
            <w:r>
              <w:rPr>
                <w:b/>
                <w:color w:val="B86A00"/>
              </w:rPr>
              <w:t>Convert 0.35 to a percentage</w:t>
            </w:r>
          </w:p>
          <w:p>
            <w:pPr>
              <w:spacing w:after="40"/>
            </w:pPr>
            <w:r>
              <w:rPr>
                <w:sz w:val="21"/>
              </w:rPr>
              <w:t>0.35 × 100 = 35</w:t>
            </w:r>
          </w:p>
          <w:p>
            <w:pPr>
              <w:spacing w:after="40"/>
            </w:pPr>
            <w:r>
              <w:rPr>
                <w:b/>
                <w:color w:val="1E8E3E"/>
              </w:rPr>
              <w:t>Answer: 0.35 = 35%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/>
      </w:pPr>
      <w:r>
        <w:rPr>
          <w:b/>
          <w:color w:val="0C121F"/>
          <w:sz w:val="36"/>
        </w:rPr>
        <w:t>3. Must-Memorise Fraction ↔ Percentage Table</w:t>
      </w:r>
    </w:p>
    <w:p>
      <w:pPr>
        <w:spacing w:after="120"/>
      </w:pPr>
      <w:r>
        <w:rPr>
          <w:b w:val="0"/>
          <w:i w:val="0"/>
          <w:sz w:val="22"/>
        </w:rPr>
        <w:t>Learning these by heart is the single biggest time-saver in percentage questions. When you instantly know that 1/8 = 12.5%, many sums can be solved in your head in seconds.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C121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Fraction</w:t>
            </w:r>
          </w:p>
        </w:tc>
        <w:tc>
          <w:tcPr>
            <w:tcW w:type="dxa" w:w="2160"/>
            <w:shd w:val="clear" w:color="auto" w:fill="0C121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Percentage</w:t>
            </w:r>
          </w:p>
        </w:tc>
        <w:tc>
          <w:tcPr>
            <w:tcW w:type="dxa" w:w="2160"/>
            <w:shd w:val="clear" w:color="auto" w:fill="0C121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Fraction</w:t>
            </w:r>
          </w:p>
        </w:tc>
        <w:tc>
          <w:tcPr>
            <w:tcW w:type="dxa" w:w="2160"/>
            <w:shd w:val="clear" w:color="auto" w:fill="0C121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Percentage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b/>
                <w:sz w:val="19"/>
              </w:rPr>
              <w:t>1/1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100%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1/8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12.5%</w:t>
            </w:r>
          </w:p>
        </w:tc>
      </w:tr>
      <w:tr>
        <w:tc>
          <w:tcPr>
            <w:tcW w:type="dxa" w:w="2160"/>
            <w:shd w:val="clear" w:color="auto" w:fill="EAF6FF"/>
          </w:tcPr>
          <w:p>
            <w:r>
              <w:rPr>
                <w:b/>
                <w:sz w:val="19"/>
              </w:rPr>
              <w:t>1/2</w:t>
            </w:r>
          </w:p>
        </w:tc>
        <w:tc>
          <w:tcPr>
            <w:tcW w:type="dxa" w:w="2160"/>
            <w:shd w:val="clear" w:color="auto" w:fill="EAF6FF"/>
          </w:tcPr>
          <w:p>
            <w:r>
              <w:rPr>
                <w:sz w:val="19"/>
              </w:rPr>
              <w:t>50%</w:t>
            </w:r>
          </w:p>
        </w:tc>
        <w:tc>
          <w:tcPr>
            <w:tcW w:type="dxa" w:w="2160"/>
            <w:shd w:val="clear" w:color="auto" w:fill="EAF6FF"/>
          </w:tcPr>
          <w:p>
            <w:r>
              <w:rPr>
                <w:sz w:val="19"/>
              </w:rPr>
              <w:t>3/8</w:t>
            </w:r>
          </w:p>
        </w:tc>
        <w:tc>
          <w:tcPr>
            <w:tcW w:type="dxa" w:w="2160"/>
            <w:shd w:val="clear" w:color="auto" w:fill="EAF6FF"/>
          </w:tcPr>
          <w:p>
            <w:r>
              <w:rPr>
                <w:sz w:val="19"/>
              </w:rPr>
              <w:t>37.5%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b/>
                <w:sz w:val="19"/>
              </w:rPr>
              <w:t>1/3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33.33%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5/8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62.5%</w:t>
            </w:r>
          </w:p>
        </w:tc>
      </w:tr>
      <w:tr>
        <w:tc>
          <w:tcPr>
            <w:tcW w:type="dxa" w:w="2160"/>
            <w:shd w:val="clear" w:color="auto" w:fill="EAF6FF"/>
          </w:tcPr>
          <w:p>
            <w:r>
              <w:rPr>
                <w:b/>
                <w:sz w:val="19"/>
              </w:rPr>
              <w:t>2/3</w:t>
            </w:r>
          </w:p>
        </w:tc>
        <w:tc>
          <w:tcPr>
            <w:tcW w:type="dxa" w:w="2160"/>
            <w:shd w:val="clear" w:color="auto" w:fill="EAF6FF"/>
          </w:tcPr>
          <w:p>
            <w:r>
              <w:rPr>
                <w:sz w:val="19"/>
              </w:rPr>
              <w:t>66.67%</w:t>
            </w:r>
          </w:p>
        </w:tc>
        <w:tc>
          <w:tcPr>
            <w:tcW w:type="dxa" w:w="2160"/>
            <w:shd w:val="clear" w:color="auto" w:fill="EAF6FF"/>
          </w:tcPr>
          <w:p>
            <w:r>
              <w:rPr>
                <w:sz w:val="19"/>
              </w:rPr>
              <w:t>7/8</w:t>
            </w:r>
          </w:p>
        </w:tc>
        <w:tc>
          <w:tcPr>
            <w:tcW w:type="dxa" w:w="2160"/>
            <w:shd w:val="clear" w:color="auto" w:fill="EAF6FF"/>
          </w:tcPr>
          <w:p>
            <w:r>
              <w:rPr>
                <w:sz w:val="19"/>
              </w:rPr>
              <w:t>87.5%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b/>
                <w:sz w:val="19"/>
              </w:rPr>
              <w:t>1/4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25%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1/9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11.11%</w:t>
            </w:r>
          </w:p>
        </w:tc>
      </w:tr>
      <w:tr>
        <w:tc>
          <w:tcPr>
            <w:tcW w:type="dxa" w:w="2160"/>
            <w:shd w:val="clear" w:color="auto" w:fill="EAF6FF"/>
          </w:tcPr>
          <w:p>
            <w:r>
              <w:rPr>
                <w:b/>
                <w:sz w:val="19"/>
              </w:rPr>
              <w:t>3/4</w:t>
            </w:r>
          </w:p>
        </w:tc>
        <w:tc>
          <w:tcPr>
            <w:tcW w:type="dxa" w:w="2160"/>
            <w:shd w:val="clear" w:color="auto" w:fill="EAF6FF"/>
          </w:tcPr>
          <w:p>
            <w:r>
              <w:rPr>
                <w:sz w:val="19"/>
              </w:rPr>
              <w:t>75%</w:t>
            </w:r>
          </w:p>
        </w:tc>
        <w:tc>
          <w:tcPr>
            <w:tcW w:type="dxa" w:w="2160"/>
            <w:shd w:val="clear" w:color="auto" w:fill="EAF6FF"/>
          </w:tcPr>
          <w:p>
            <w:r>
              <w:rPr>
                <w:sz w:val="19"/>
              </w:rPr>
              <w:t>1/10</w:t>
            </w:r>
          </w:p>
        </w:tc>
        <w:tc>
          <w:tcPr>
            <w:tcW w:type="dxa" w:w="2160"/>
            <w:shd w:val="clear" w:color="auto" w:fill="EAF6FF"/>
          </w:tcPr>
          <w:p>
            <w:r>
              <w:rPr>
                <w:sz w:val="19"/>
              </w:rPr>
              <w:t>10%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b/>
                <w:sz w:val="19"/>
              </w:rPr>
              <w:t>1/5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20%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1/11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9.09%</w:t>
            </w:r>
          </w:p>
        </w:tc>
      </w:tr>
      <w:tr>
        <w:tc>
          <w:tcPr>
            <w:tcW w:type="dxa" w:w="2160"/>
            <w:shd w:val="clear" w:color="auto" w:fill="EAF6FF"/>
          </w:tcPr>
          <w:p>
            <w:r>
              <w:rPr>
                <w:b/>
                <w:sz w:val="19"/>
              </w:rPr>
              <w:t>2/5</w:t>
            </w:r>
          </w:p>
        </w:tc>
        <w:tc>
          <w:tcPr>
            <w:tcW w:type="dxa" w:w="2160"/>
            <w:shd w:val="clear" w:color="auto" w:fill="EAF6FF"/>
          </w:tcPr>
          <w:p>
            <w:r>
              <w:rPr>
                <w:sz w:val="19"/>
              </w:rPr>
              <w:t>40%</w:t>
            </w:r>
          </w:p>
        </w:tc>
        <w:tc>
          <w:tcPr>
            <w:tcW w:type="dxa" w:w="2160"/>
            <w:shd w:val="clear" w:color="auto" w:fill="EAF6FF"/>
          </w:tcPr>
          <w:p>
            <w:r>
              <w:rPr>
                <w:sz w:val="19"/>
              </w:rPr>
              <w:t>1/12</w:t>
            </w:r>
          </w:p>
        </w:tc>
        <w:tc>
          <w:tcPr>
            <w:tcW w:type="dxa" w:w="2160"/>
            <w:shd w:val="clear" w:color="auto" w:fill="EAF6FF"/>
          </w:tcPr>
          <w:p>
            <w:r>
              <w:rPr>
                <w:sz w:val="19"/>
              </w:rPr>
              <w:t>8.33%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b/>
                <w:sz w:val="19"/>
              </w:rPr>
              <w:t>1/6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16.67%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1/15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6.67%</w:t>
            </w:r>
          </w:p>
        </w:tc>
      </w:tr>
      <w:tr>
        <w:tc>
          <w:tcPr>
            <w:tcW w:type="dxa" w:w="2160"/>
            <w:shd w:val="clear" w:color="auto" w:fill="EAF6FF"/>
          </w:tcPr>
          <w:p>
            <w:r>
              <w:rPr>
                <w:b/>
                <w:sz w:val="19"/>
              </w:rPr>
              <w:t>1/7</w:t>
            </w:r>
          </w:p>
        </w:tc>
        <w:tc>
          <w:tcPr>
            <w:tcW w:type="dxa" w:w="2160"/>
            <w:shd w:val="clear" w:color="auto" w:fill="EAF6FF"/>
          </w:tcPr>
          <w:p>
            <w:r>
              <w:rPr>
                <w:sz w:val="19"/>
              </w:rPr>
              <w:t>14.28%</w:t>
            </w:r>
          </w:p>
        </w:tc>
        <w:tc>
          <w:tcPr>
            <w:tcW w:type="dxa" w:w="2160"/>
            <w:shd w:val="clear" w:color="auto" w:fill="EAF6FF"/>
          </w:tcPr>
          <w:p>
            <w:r>
              <w:rPr>
                <w:sz w:val="19"/>
              </w:rPr>
              <w:t>1/20</w:t>
            </w:r>
          </w:p>
        </w:tc>
        <w:tc>
          <w:tcPr>
            <w:tcW w:type="dxa" w:w="2160"/>
            <w:shd w:val="clear" w:color="auto" w:fill="EAF6FF"/>
          </w:tcPr>
          <w:p>
            <w:r>
              <w:rPr>
                <w:sz w:val="19"/>
              </w:rPr>
              <w:t>5%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6FF"/>
          </w:tcPr>
          <w:p>
            <w:pPr>
              <w:spacing w:after="40"/>
            </w:pPr>
            <w:r>
              <w:rPr>
                <w:b/>
                <w:color w:val="1A68FF"/>
              </w:rPr>
              <w:t>Pro tip:</w:t>
            </w:r>
          </w:p>
          <w:p>
            <w:pPr>
              <w:spacing w:after="40"/>
            </w:pPr>
            <w:r>
              <w:rPr>
                <w:i/>
              </w:rPr>
              <w:t>Notice the pattern: 1/8 = 12.5%, so 3/8 = 3 × 12.5% = 37.5%. Once you know the 'unit' fraction (like 1/8), you can build the rest by simple multiplication.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/>
      </w:pPr>
      <w:r>
        <w:rPr>
          <w:b/>
          <w:color w:val="0C121F"/>
          <w:sz w:val="36"/>
        </w:rPr>
        <w:t>4. Type 1: Finding a Percentage of a Number</w:t>
      </w:r>
    </w:p>
    <w:p>
      <w:pPr>
        <w:spacing w:after="120"/>
      </w:pPr>
      <w:r>
        <w:rPr>
          <w:b w:val="0"/>
          <w:i w:val="0"/>
          <w:sz w:val="22"/>
        </w:rPr>
        <w:t>This is the most common percentage sum. The question looks like: 'What is 20% of 150?'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6FF"/>
          </w:tcPr>
          <w:p>
            <w:pPr>
              <w:spacing w:after="40"/>
            </w:pPr>
            <w:r>
              <w:rPr>
                <w:b/>
                <w:color w:val="1A68FF"/>
              </w:rPr>
              <w:t>Formula:</w:t>
            </w:r>
          </w:p>
          <w:p>
            <w:pPr>
              <w:spacing w:after="40"/>
            </w:pPr>
            <w:r>
              <w:rPr>
                <w:i/>
              </w:rPr>
              <w:t>x% of N = (x / 100) × N.  In short, turn the percent into a fraction or decimal, then multiply by the number.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E5"/>
          </w:tcPr>
          <w:p>
            <w:pPr>
              <w:spacing w:after="60"/>
            </w:pPr>
            <w:r>
              <w:rPr>
                <w:b/>
                <w:color w:val="B86A00"/>
              </w:rPr>
              <w:t>Example 1: Find 20% of 150</w:t>
            </w:r>
          </w:p>
          <w:p>
            <w:pPr>
              <w:spacing w:after="40"/>
            </w:pPr>
            <w:r>
              <w:rPr>
                <w:sz w:val="21"/>
              </w:rPr>
              <w:t>Step 1: 20% = 20/100 = 0.20</w:t>
            </w:r>
          </w:p>
          <w:p>
            <w:pPr>
              <w:spacing w:after="40"/>
            </w:pPr>
            <w:r>
              <w:rPr>
                <w:sz w:val="21"/>
              </w:rPr>
              <w:t>Step 2: 0.20 × 150 = 30</w:t>
            </w:r>
          </w:p>
          <w:p>
            <w:pPr>
              <w:spacing w:after="40"/>
            </w:pPr>
            <w:r>
              <w:rPr>
                <w:b/>
                <w:color w:val="1E8E3E"/>
              </w:rPr>
              <w:t>Answer: 30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E5"/>
          </w:tcPr>
          <w:p>
            <w:pPr>
              <w:spacing w:after="60"/>
            </w:pPr>
            <w:r>
              <w:rPr>
                <w:b/>
                <w:color w:val="B86A00"/>
              </w:rPr>
              <w:t>Example 2: A shirt costs Rs. 800. You get a 15% discount. How much is the discount?</w:t>
            </w:r>
          </w:p>
          <w:p>
            <w:pPr>
              <w:spacing w:after="40"/>
            </w:pPr>
            <w:r>
              <w:rPr>
                <w:sz w:val="21"/>
              </w:rPr>
              <w:t>Discount = 15% of 800 = (15/100) × 800</w:t>
            </w:r>
          </w:p>
          <w:p>
            <w:pPr>
              <w:spacing w:after="40"/>
            </w:pPr>
            <w:r>
              <w:rPr>
                <w:sz w:val="21"/>
              </w:rPr>
              <w:t>= 0.15 × 800 = 120</w:t>
            </w:r>
          </w:p>
          <w:p>
            <w:pPr>
              <w:spacing w:after="40"/>
            </w:pPr>
            <w:r>
              <w:rPr>
                <w:b/>
                <w:color w:val="1E8E3E"/>
              </w:rPr>
              <w:t>Answer: Rs. 120 (so you pay 800 − 120 = Rs. 680)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6FF"/>
          </w:tcPr>
          <w:p>
            <w:pPr>
              <w:spacing w:after="40"/>
            </w:pPr>
            <w:r>
              <w:rPr>
                <w:b/>
                <w:color w:val="1A68FF"/>
              </w:rPr>
              <w:t>Mental-maths trick:</w:t>
            </w:r>
          </w:p>
          <w:p>
            <w:pPr>
              <w:spacing w:after="40"/>
            </w:pPr>
            <w:r>
              <w:rPr>
                <w:i/>
              </w:rPr>
              <w:t>10% of any number = just move the decimal one place left (10% of 250 = 25). Then build others: 5% is half of 10%, 20% is double 10%, 1% is 10% of 10%.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/>
      </w:pPr>
      <w:r>
        <w:rPr>
          <w:b/>
          <w:color w:val="0C121F"/>
          <w:sz w:val="36"/>
        </w:rPr>
        <w:t>5. Type 2: What Percentage is One Number of Another?</w:t>
      </w:r>
    </w:p>
    <w:p>
      <w:pPr>
        <w:spacing w:after="120"/>
      </w:pPr>
      <w:r>
        <w:rPr>
          <w:b w:val="0"/>
          <w:i w:val="0"/>
          <w:sz w:val="22"/>
        </w:rPr>
        <w:t>Here the question is reversed. Example: '30 is what percent of 120?' or 'A student scored 45 out of 60 — what percent is that?'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6FF"/>
          </w:tcPr>
          <w:p>
            <w:pPr>
              <w:spacing w:after="40"/>
            </w:pPr>
            <w:r>
              <w:rPr>
                <w:b/>
                <w:color w:val="1A68FF"/>
              </w:rPr>
              <w:t>Formula:</w:t>
            </w:r>
          </w:p>
          <w:p>
            <w:pPr>
              <w:spacing w:after="40"/>
            </w:pPr>
            <w:r>
              <w:rPr>
                <w:i/>
              </w:rPr>
              <w:t>Percentage = (Part / Whole) × 100.  The 'whole' is the number that comes after the word 'of'.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E5"/>
          </w:tcPr>
          <w:p>
            <w:pPr>
              <w:spacing w:after="60"/>
            </w:pPr>
            <w:r>
              <w:rPr>
                <w:b/>
                <w:color w:val="B86A00"/>
              </w:rPr>
              <w:t>Example 1: 30 is what percent of 120?</w:t>
            </w:r>
          </w:p>
          <w:p>
            <w:pPr>
              <w:spacing w:after="40"/>
            </w:pPr>
            <w:r>
              <w:rPr>
                <w:sz w:val="21"/>
              </w:rPr>
              <w:t>Part = 30, Whole = 120</w:t>
            </w:r>
          </w:p>
          <w:p>
            <w:pPr>
              <w:spacing w:after="40"/>
            </w:pPr>
            <w:r>
              <w:rPr>
                <w:sz w:val="21"/>
              </w:rPr>
              <w:t>= (30 / 120) × 100</w:t>
            </w:r>
          </w:p>
          <w:p>
            <w:pPr>
              <w:spacing w:after="40"/>
            </w:pPr>
            <w:r>
              <w:rPr>
                <w:sz w:val="21"/>
              </w:rPr>
              <w:t>= 0.25 × 100 = 25</w:t>
            </w:r>
          </w:p>
          <w:p>
            <w:pPr>
              <w:spacing w:after="40"/>
            </w:pPr>
            <w:r>
              <w:rPr>
                <w:b/>
                <w:color w:val="1E8E3E"/>
              </w:rPr>
              <w:t>Answer: 30 is 25% of 120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E5"/>
          </w:tcPr>
          <w:p>
            <w:pPr>
              <w:spacing w:after="60"/>
            </w:pPr>
            <w:r>
              <w:rPr>
                <w:b/>
                <w:color w:val="B86A00"/>
              </w:rPr>
              <w:t>Example 2: A student got 45 marks out of 60. What is the percentage?</w:t>
            </w:r>
          </w:p>
          <w:p>
            <w:pPr>
              <w:spacing w:after="40"/>
            </w:pPr>
            <w:r>
              <w:rPr>
                <w:sz w:val="21"/>
              </w:rPr>
              <w:t>= (45 / 60) × 100</w:t>
            </w:r>
          </w:p>
          <w:p>
            <w:pPr>
              <w:spacing w:after="40"/>
            </w:pPr>
            <w:r>
              <w:rPr>
                <w:sz w:val="21"/>
              </w:rPr>
              <w:t>= 0.75 × 100 = 75</w:t>
            </w:r>
          </w:p>
          <w:p>
            <w:pPr>
              <w:spacing w:after="40"/>
            </w:pPr>
            <w:r>
              <w:rPr>
                <w:b/>
                <w:color w:val="1E8E3E"/>
              </w:rPr>
              <w:t>Answer: 75%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6FF"/>
          </w:tcPr>
          <w:p>
            <w:pPr>
              <w:spacing w:after="40"/>
            </w:pPr>
            <w:r>
              <w:rPr>
                <w:b/>
                <w:color w:val="1A68FF"/>
              </w:rPr>
              <w:t>Watch out:</w:t>
            </w:r>
          </w:p>
          <w:p>
            <w:pPr>
              <w:spacing w:after="40"/>
            </w:pPr>
            <w:r>
              <w:rPr>
                <w:i/>
              </w:rPr>
              <w:t>The order matters! '30 is what % of 120' (= 25%) is very different from '120 is what % of 30' (= 400%). Always put the 'whole' on the bottom.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/>
      </w:pPr>
      <w:r>
        <w:rPr>
          <w:b/>
          <w:color w:val="0C121F"/>
          <w:sz w:val="36"/>
        </w:rPr>
        <w:t>6. Type 3: Percentage Increase and Decrease</w:t>
      </w:r>
    </w:p>
    <w:p>
      <w:pPr>
        <w:spacing w:after="120"/>
      </w:pPr>
      <w:r>
        <w:rPr>
          <w:b w:val="0"/>
          <w:i w:val="0"/>
          <w:sz w:val="22"/>
        </w:rPr>
        <w:t>These problems ask by what percent a value went up or down. Examples: a price rises, a population grows, or salary increases.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6FF"/>
          </w:tcPr>
          <w:p>
            <w:pPr>
              <w:spacing w:after="40"/>
            </w:pPr>
            <w:r>
              <w:rPr>
                <w:b/>
                <w:color w:val="1A68FF"/>
              </w:rPr>
              <w:t>Formulas:</w:t>
            </w:r>
          </w:p>
          <w:p>
            <w:pPr>
              <w:spacing w:after="40"/>
            </w:pPr>
            <w:r>
              <w:rPr>
                <w:i/>
              </w:rPr>
              <w:t>% Increase = (Increase / Original) × 100.    % Decrease = (Decrease / Original) × 100.    Always divide the CHANGE by the ORIGINAL (starting) value.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E5"/>
          </w:tcPr>
          <w:p>
            <w:pPr>
              <w:spacing w:after="60"/>
            </w:pPr>
            <w:r>
              <w:rPr>
                <w:b/>
                <w:color w:val="B86A00"/>
              </w:rPr>
              <w:t>Example 1: A price went from Rs. 200 to Rs. 250. What is the % increase?</w:t>
            </w:r>
          </w:p>
          <w:p>
            <w:pPr>
              <w:spacing w:after="40"/>
            </w:pPr>
            <w:r>
              <w:rPr>
                <w:sz w:val="21"/>
              </w:rPr>
              <w:t>Increase = 250 − 200 = 50</w:t>
            </w:r>
          </w:p>
          <w:p>
            <w:pPr>
              <w:spacing w:after="40"/>
            </w:pPr>
            <w:r>
              <w:rPr>
                <w:sz w:val="21"/>
              </w:rPr>
              <w:t>% Increase = (50 / 200) × 100 = 25</w:t>
            </w:r>
          </w:p>
          <w:p>
            <w:pPr>
              <w:spacing w:after="40"/>
            </w:pPr>
            <w:r>
              <w:rPr>
                <w:b/>
                <w:color w:val="1E8E3E"/>
              </w:rPr>
              <w:t>Answer: 25% increase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E5"/>
          </w:tcPr>
          <w:p>
            <w:pPr>
              <w:spacing w:after="60"/>
            </w:pPr>
            <w:r>
              <w:rPr>
                <w:b/>
                <w:color w:val="B86A00"/>
              </w:rPr>
              <w:t>Example 2: A salary fell from Rs. 40,000 to Rs. 34,000. Find the % decrease.</w:t>
            </w:r>
          </w:p>
          <w:p>
            <w:pPr>
              <w:spacing w:after="40"/>
            </w:pPr>
            <w:r>
              <w:rPr>
                <w:sz w:val="21"/>
              </w:rPr>
              <w:t>Decrease = 40000 − 34000 = 6000</w:t>
            </w:r>
          </w:p>
          <w:p>
            <w:pPr>
              <w:spacing w:after="40"/>
            </w:pPr>
            <w:r>
              <w:rPr>
                <w:sz w:val="21"/>
              </w:rPr>
              <w:t>% Decrease = (6000 / 40000) × 100 = 15</w:t>
            </w:r>
          </w:p>
          <w:p>
            <w:pPr>
              <w:spacing w:after="40"/>
            </w:pPr>
            <w:r>
              <w:rPr>
                <w:b/>
                <w:color w:val="1E8E3E"/>
              </w:rPr>
              <w:t>Answer: 15% decrease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color w:val="1A68FF"/>
          <w:sz w:val="28"/>
        </w:rPr>
        <w:t>Increasing / decreasing a number by a given percent</w:t>
      </w:r>
    </w:p>
    <w:p>
      <w:pPr>
        <w:spacing w:after="120"/>
      </w:pPr>
      <w:r>
        <w:rPr>
          <w:b w:val="0"/>
          <w:i w:val="0"/>
          <w:sz w:val="22"/>
        </w:rPr>
        <w:t>To increase N by x%:  N × (1 + x/100).  To decrease N by x%:  N × (1 − x/100).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E5"/>
          </w:tcPr>
          <w:p>
            <w:pPr>
              <w:spacing w:after="60"/>
            </w:pPr>
            <w:r>
              <w:rPr>
                <w:b/>
                <w:color w:val="B86A00"/>
              </w:rPr>
              <w:t>Increase 500 by 20%</w:t>
            </w:r>
          </w:p>
          <w:p>
            <w:pPr>
              <w:spacing w:after="40"/>
            </w:pPr>
            <w:r>
              <w:rPr>
                <w:sz w:val="21"/>
              </w:rPr>
              <w:t>New value = 500 × (1 + 20/100)</w:t>
            </w:r>
          </w:p>
          <w:p>
            <w:pPr>
              <w:spacing w:after="40"/>
            </w:pPr>
            <w:r>
              <w:rPr>
                <w:sz w:val="21"/>
              </w:rPr>
              <w:t>= 500 × 1.20 = 600</w:t>
            </w:r>
          </w:p>
          <w:p>
            <w:pPr>
              <w:spacing w:after="40"/>
            </w:pPr>
            <w:r>
              <w:rPr>
                <w:b/>
                <w:color w:val="1E8E3E"/>
              </w:rPr>
              <w:t>Answer: 600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/>
      </w:pPr>
      <w:r>
        <w:rPr>
          <w:b/>
          <w:color w:val="0C121F"/>
          <w:sz w:val="36"/>
        </w:rPr>
        <w:t>7. Type 4: Finding the Original / Whole Value</w:t>
      </w:r>
    </w:p>
    <w:p>
      <w:pPr>
        <w:spacing w:after="120"/>
      </w:pPr>
      <w:r>
        <w:rPr>
          <w:b w:val="0"/>
          <w:i w:val="0"/>
          <w:sz w:val="22"/>
        </w:rPr>
        <w:t>Sometimes you are given a part and the percentage, and asked to find the original (the whole). This is 'working backwards'.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6FF"/>
          </w:tcPr>
          <w:p>
            <w:pPr>
              <w:spacing w:after="40"/>
            </w:pPr>
            <w:r>
              <w:rPr>
                <w:b/>
                <w:color w:val="1A68FF"/>
              </w:rPr>
              <w:t>Formula:</w:t>
            </w:r>
          </w:p>
          <w:p>
            <w:pPr>
              <w:spacing w:after="40"/>
            </w:pPr>
            <w:r>
              <w:rPr>
                <w:i/>
              </w:rPr>
              <w:t>Whole = (Part × 100) / Percentage.  Or think: if 20% = 60, then 1% = 3, so 100% = 300.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E5"/>
          </w:tcPr>
          <w:p>
            <w:pPr>
              <w:spacing w:after="60"/>
            </w:pPr>
            <w:r>
              <w:rPr>
                <w:b/>
                <w:color w:val="B86A00"/>
              </w:rPr>
              <w:t>Example 1: 20% of a number is 60. What is the number?</w:t>
            </w:r>
          </w:p>
          <w:p>
            <w:pPr>
              <w:spacing w:after="40"/>
            </w:pPr>
            <w:r>
              <w:rPr>
                <w:sz w:val="21"/>
              </w:rPr>
              <w:t>1% of the number = 60 / 20 = 3</w:t>
            </w:r>
          </w:p>
          <w:p>
            <w:pPr>
              <w:spacing w:after="40"/>
            </w:pPr>
            <w:r>
              <w:rPr>
                <w:sz w:val="21"/>
              </w:rPr>
              <w:t>100% = 3 × 100 = 300</w:t>
            </w:r>
          </w:p>
          <w:p>
            <w:pPr>
              <w:spacing w:after="40"/>
            </w:pPr>
            <w:r>
              <w:rPr>
                <w:b/>
                <w:color w:val="1E8E3E"/>
              </w:rPr>
              <w:t>Answer: The number is 300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E5"/>
          </w:tcPr>
          <w:p>
            <w:pPr>
              <w:spacing w:after="60"/>
            </w:pPr>
            <w:r>
              <w:rPr>
                <w:b/>
                <w:color w:val="B86A00"/>
              </w:rPr>
              <w:t>Example 2: After a 10% discount, a phone costs Rs. 13,500. What was the original price?</w:t>
            </w:r>
          </w:p>
          <w:p>
            <w:pPr>
              <w:spacing w:after="40"/>
            </w:pPr>
            <w:r>
              <w:rPr>
                <w:sz w:val="21"/>
              </w:rPr>
              <w:t>After 10% discount, you pay 90% of the price.</w:t>
            </w:r>
          </w:p>
          <w:p>
            <w:pPr>
              <w:spacing w:after="40"/>
            </w:pPr>
            <w:r>
              <w:rPr>
                <w:sz w:val="21"/>
              </w:rPr>
              <w:t>So 90% = 13,500</w:t>
            </w:r>
          </w:p>
          <w:p>
            <w:pPr>
              <w:spacing w:after="40"/>
            </w:pPr>
            <w:r>
              <w:rPr>
                <w:sz w:val="21"/>
              </w:rPr>
              <w:t>1% = 13,500 / 90 = 150</w:t>
            </w:r>
          </w:p>
          <w:p>
            <w:pPr>
              <w:spacing w:after="40"/>
            </w:pPr>
            <w:r>
              <w:rPr>
                <w:sz w:val="21"/>
              </w:rPr>
              <w:t>100% = 150 × 100 = 15,000</w:t>
            </w:r>
          </w:p>
          <w:p>
            <w:pPr>
              <w:spacing w:after="40"/>
            </w:pPr>
            <w:r>
              <w:rPr>
                <w:b/>
                <w:color w:val="1E8E3E"/>
              </w:rPr>
              <w:t>Answer: Original price = Rs. 15,000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6FF"/>
          </w:tcPr>
          <w:p>
            <w:pPr>
              <w:spacing w:after="40"/>
            </w:pPr>
            <w:r>
              <w:rPr>
                <w:b/>
                <w:color w:val="1A68FF"/>
              </w:rPr>
              <w:t>Key idea:</w:t>
            </w:r>
          </w:p>
          <w:p>
            <w:pPr>
              <w:spacing w:after="40"/>
            </w:pPr>
            <w:r>
              <w:rPr>
                <w:i/>
              </w:rPr>
              <w:t>When something is reduced by 10%, the new value is 90% of the original — NOT 100%. Always figure out what percent the given amount represents first.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/>
      </w:pPr>
      <w:r>
        <w:rPr>
          <w:b/>
          <w:color w:val="0C121F"/>
          <w:sz w:val="36"/>
        </w:rPr>
        <w:t>8. Type 5: Successive (Back-to-Back) Percentage Changes</w:t>
      </w:r>
    </w:p>
    <w:p>
      <w:pPr>
        <w:spacing w:after="120"/>
      </w:pPr>
      <w:r>
        <w:rPr>
          <w:b w:val="0"/>
          <w:i w:val="0"/>
          <w:sz w:val="22"/>
        </w:rPr>
        <w:t>Here a value changes twice (or more) one after another — for example, a price increases by 10%, then by 20%. You CANNOT just add 10% + 20% = 30%. You must apply them one at a time.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6FF"/>
          </w:tcPr>
          <w:p>
            <w:pPr>
              <w:spacing w:after="40"/>
            </w:pPr>
            <w:r>
              <w:rPr>
                <w:b/>
                <w:color w:val="1A68FF"/>
              </w:rPr>
              <w:t>Quick formula for two changes (a% then b%):</w:t>
            </w:r>
          </w:p>
          <w:p>
            <w:pPr>
              <w:spacing w:after="40"/>
            </w:pPr>
            <w:r>
              <w:rPr>
                <w:i/>
              </w:rPr>
              <w:t>Net % change = a + b + (a × b)/100.  Use + for an increase and − for a decrease in the value of a or b.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E5"/>
          </w:tcPr>
          <w:p>
            <w:pPr>
              <w:spacing w:after="60"/>
            </w:pPr>
            <w:r>
              <w:rPr>
                <w:b/>
                <w:color w:val="B86A00"/>
              </w:rPr>
              <w:t>Example 1: A price increases by 10%, then by 20%. Net change?</w:t>
            </w:r>
          </w:p>
          <w:p>
            <w:pPr>
              <w:spacing w:after="40"/>
            </w:pPr>
            <w:r>
              <w:rPr>
                <w:sz w:val="21"/>
              </w:rPr>
              <w:t>Net % = 10 + 20 + (10 × 20)/100</w:t>
            </w:r>
          </w:p>
          <w:p>
            <w:pPr>
              <w:spacing w:after="40"/>
            </w:pPr>
            <w:r>
              <w:rPr>
                <w:sz w:val="21"/>
              </w:rPr>
              <w:t>= 30 + 200/100 = 30 + 2 = 32</w:t>
            </w:r>
          </w:p>
          <w:p>
            <w:pPr>
              <w:spacing w:after="40"/>
            </w:pPr>
            <w:r>
              <w:rPr>
                <w:b/>
                <w:color w:val="1E8E3E"/>
              </w:rPr>
              <w:t>Answer: 32% increase (not 30%)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E5"/>
          </w:tcPr>
          <w:p>
            <w:pPr>
              <w:spacing w:after="60"/>
            </w:pPr>
            <w:r>
              <w:rPr>
                <w:b/>
                <w:color w:val="B86A00"/>
              </w:rPr>
              <w:t>Example 2: A price rises 20%, then falls 20%. Net change?</w:t>
            </w:r>
          </w:p>
          <w:p>
            <w:pPr>
              <w:spacing w:after="40"/>
            </w:pPr>
            <w:r>
              <w:rPr>
                <w:sz w:val="21"/>
              </w:rPr>
              <w:t>Here a = +20, b = −20</w:t>
            </w:r>
          </w:p>
          <w:p>
            <w:pPr>
              <w:spacing w:after="40"/>
            </w:pPr>
            <w:r>
              <w:rPr>
                <w:sz w:val="21"/>
              </w:rPr>
              <w:t>Net % = 20 + (−20) + (20 × −20)/100</w:t>
            </w:r>
          </w:p>
          <w:p>
            <w:pPr>
              <w:spacing w:after="40"/>
            </w:pPr>
            <w:r>
              <w:rPr>
                <w:sz w:val="21"/>
              </w:rPr>
              <w:t>= 0 − 400/100 = −4</w:t>
            </w:r>
          </w:p>
          <w:p>
            <w:pPr>
              <w:spacing w:after="40"/>
            </w:pPr>
            <w:r>
              <w:rPr>
                <w:b/>
                <w:color w:val="1E8E3E"/>
              </w:rPr>
              <w:t>Answer: 4% net DECREASE (you do not end up where you started!)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6FF"/>
          </w:tcPr>
          <w:p>
            <w:pPr>
              <w:spacing w:after="40"/>
            </w:pPr>
            <w:r>
              <w:rPr>
                <w:b/>
                <w:color w:val="1A68FF"/>
              </w:rPr>
              <w:t>Remember:</w:t>
            </w:r>
          </w:p>
          <w:p>
            <w:pPr>
              <w:spacing w:after="40"/>
            </w:pPr>
            <w:r>
              <w:rPr>
                <w:i/>
              </w:rPr>
              <w:t>An x% increase followed by an x% decrease always gives a net LOSS of (x²/100)%. That's why up-20% then down-20% loses 4%.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/>
      </w:pPr>
      <w:r>
        <w:rPr>
          <w:b/>
          <w:color w:val="0C121F"/>
          <w:sz w:val="36"/>
        </w:rPr>
        <w:t>9. Type 6: Percentage Error &amp; 'More / Less Than' Problems</w:t>
      </w:r>
    </w:p>
    <w:p>
      <w:pPr>
        <w:spacing w:before="280" w:after="120"/>
      </w:pPr>
      <w:r>
        <w:rPr>
          <w:b/>
          <w:color w:val="1A68FF"/>
          <w:sz w:val="28"/>
        </w:rPr>
        <w:t>a) 'How much percent more / less' than another</w:t>
      </w:r>
    </w:p>
    <w:p>
      <w:pPr>
        <w:spacing w:after="120"/>
      </w:pPr>
      <w:r>
        <w:rPr>
          <w:b w:val="0"/>
          <w:i w:val="0"/>
          <w:sz w:val="22"/>
        </w:rPr>
        <w:t>Always compare against the number that comes after 'than'. That number goes on the bottom.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E5"/>
          </w:tcPr>
          <w:p>
            <w:pPr>
              <w:spacing w:after="60"/>
            </w:pPr>
            <w:r>
              <w:rPr>
                <w:b/>
                <w:color w:val="B86A00"/>
              </w:rPr>
              <w:t>A is 600, B is 500. A is what % more than B?</w:t>
            </w:r>
          </w:p>
          <w:p>
            <w:pPr>
              <w:spacing w:after="40"/>
            </w:pPr>
            <w:r>
              <w:rPr>
                <w:sz w:val="21"/>
              </w:rPr>
              <w:t>Difference = 600 − 500 = 100</w:t>
            </w:r>
          </w:p>
          <w:p>
            <w:pPr>
              <w:spacing w:after="40"/>
            </w:pPr>
            <w:r>
              <w:rPr>
                <w:sz w:val="21"/>
              </w:rPr>
              <w:t>Compare to B (the 'than' number): (100 / 500) × 100 = 20</w:t>
            </w:r>
          </w:p>
          <w:p>
            <w:pPr>
              <w:spacing w:after="40"/>
            </w:pPr>
            <w:r>
              <w:rPr>
                <w:b/>
                <w:color w:val="1E8E3E"/>
              </w:rPr>
              <w:t>Answer: A is 20% more than B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E5"/>
          </w:tcPr>
          <w:p>
            <w:pPr>
              <w:spacing w:after="60"/>
            </w:pPr>
            <w:r>
              <w:rPr>
                <w:b/>
                <w:color w:val="B86A00"/>
              </w:rPr>
              <w:t>Using the same numbers: B is what % less than A?</w:t>
            </w:r>
          </w:p>
          <w:p>
            <w:pPr>
              <w:spacing w:after="40"/>
            </w:pPr>
            <w:r>
              <w:rPr>
                <w:sz w:val="21"/>
              </w:rPr>
              <w:t>Difference = 100, but now compare to A = 600</w:t>
            </w:r>
          </w:p>
          <w:p>
            <w:pPr>
              <w:spacing w:after="40"/>
            </w:pPr>
            <w:r>
              <w:rPr>
                <w:sz w:val="21"/>
              </w:rPr>
              <w:t>(100 / 600) × 100 = 16.67</w:t>
            </w:r>
          </w:p>
          <w:p>
            <w:pPr>
              <w:spacing w:after="40"/>
            </w:pPr>
            <w:r>
              <w:rPr>
                <w:b/>
                <w:color w:val="1E8E3E"/>
              </w:rPr>
              <w:t>Answer: B is 16.67% less than A (different answer — the base changed!)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color w:val="1A68FF"/>
          <w:sz w:val="28"/>
        </w:rPr>
        <w:t>b) Percentage error</w:t>
      </w:r>
    </w:p>
    <w:p>
      <w:pPr>
        <w:spacing w:after="120"/>
      </w:pPr>
      <w:r>
        <w:rPr>
          <w:b w:val="0"/>
          <w:i w:val="0"/>
          <w:sz w:val="22"/>
        </w:rPr>
        <w:t>Used in measurement problems. It tells how far a measured/estimated value is from the true value.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6FF"/>
          </w:tcPr>
          <w:p>
            <w:pPr>
              <w:spacing w:after="40"/>
            </w:pPr>
            <w:r>
              <w:rPr>
                <w:b/>
                <w:color w:val="1A68FF"/>
              </w:rPr>
              <w:t>Formula:</w:t>
            </w:r>
          </w:p>
          <w:p>
            <w:pPr>
              <w:spacing w:after="40"/>
            </w:pPr>
            <w:r>
              <w:rPr>
                <w:i/>
              </w:rPr>
              <w:t>% Error = (|Measured − Actual| / Actual) × 100.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E5"/>
          </w:tcPr>
          <w:p>
            <w:pPr>
              <w:spacing w:after="60"/>
            </w:pPr>
            <w:r>
              <w:rPr>
                <w:b/>
                <w:color w:val="B86A00"/>
              </w:rPr>
              <w:t>True length is 50 cm, but it was measured as 48 cm. Find % error.</w:t>
            </w:r>
          </w:p>
          <w:p>
            <w:pPr>
              <w:spacing w:after="40"/>
            </w:pPr>
            <w:r>
              <w:rPr>
                <w:sz w:val="21"/>
              </w:rPr>
              <w:t>Error = |48 − 50| = 2</w:t>
            </w:r>
          </w:p>
          <w:p>
            <w:pPr>
              <w:spacing w:after="40"/>
            </w:pPr>
            <w:r>
              <w:rPr>
                <w:sz w:val="21"/>
              </w:rPr>
              <w:t>% Error = (2 / 50) × 100 = 4</w:t>
            </w:r>
          </w:p>
          <w:p>
            <w:pPr>
              <w:spacing w:after="40"/>
            </w:pPr>
            <w:r>
              <w:rPr>
                <w:b/>
                <w:color w:val="1E8E3E"/>
              </w:rPr>
              <w:t>Answer: 4% error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/>
      </w:pPr>
      <w:r>
        <w:rPr>
          <w:b/>
          <w:color w:val="0C121F"/>
          <w:sz w:val="36"/>
        </w:rPr>
        <w:t>10. Type 7: Exam Marks (Pass / Fail) Problems</w:t>
      </w:r>
    </w:p>
    <w:p>
      <w:pPr>
        <w:spacing w:after="120"/>
      </w:pPr>
      <w:r>
        <w:rPr>
          <w:b w:val="0"/>
          <w:i w:val="0"/>
          <w:sz w:val="22"/>
        </w:rPr>
        <w:t>A classic exam favourite. A student needs a certain pass percentage; you are told by how many marks they passed or failed, and must find the total or the pass mark.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E5"/>
          </w:tcPr>
          <w:p>
            <w:pPr>
              <w:spacing w:after="60"/>
            </w:pPr>
            <w:r>
              <w:rPr>
                <w:b/>
                <w:color w:val="B86A00"/>
              </w:rPr>
              <w:t>Example 1: A student needs 40% to pass. He scored 150 marks and failed by 30 marks. Find the maximum marks.</w:t>
            </w:r>
          </w:p>
          <w:p>
            <w:pPr>
              <w:spacing w:after="40"/>
            </w:pPr>
            <w:r>
              <w:rPr>
                <w:sz w:val="21"/>
              </w:rPr>
              <w:t>Pass mark = 150 + 30 = 180</w:t>
            </w:r>
          </w:p>
          <w:p>
            <w:pPr>
              <w:spacing w:after="40"/>
            </w:pPr>
            <w:r>
              <w:rPr>
                <w:sz w:val="21"/>
              </w:rPr>
              <w:t>This pass mark is 40% of the total.</w:t>
            </w:r>
          </w:p>
          <w:p>
            <w:pPr>
              <w:spacing w:after="40"/>
            </w:pPr>
            <w:r>
              <w:rPr>
                <w:sz w:val="21"/>
              </w:rPr>
              <w:t>So 40% of Total = 180</w:t>
            </w:r>
          </w:p>
          <w:p>
            <w:pPr>
              <w:spacing w:after="40"/>
            </w:pPr>
            <w:r>
              <w:rPr>
                <w:sz w:val="21"/>
              </w:rPr>
              <w:t>1% = 180 / 40 = 4.5  →  100% = 450</w:t>
            </w:r>
          </w:p>
          <w:p>
            <w:pPr>
              <w:spacing w:after="40"/>
            </w:pPr>
            <w:r>
              <w:rPr>
                <w:b/>
                <w:color w:val="1E8E3E"/>
              </w:rPr>
              <w:t>Answer: Maximum marks = 450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E5"/>
          </w:tcPr>
          <w:p>
            <w:pPr>
              <w:spacing w:after="60"/>
            </w:pPr>
            <w:r>
              <w:rPr>
                <w:b/>
                <w:color w:val="B86A00"/>
              </w:rPr>
              <w:t>Example 2: A student scored 35% and failed by 40 marks. Another scored 60% and got 35 marks more than the pass mark. Find max marks.</w:t>
            </w:r>
          </w:p>
          <w:p>
            <w:pPr>
              <w:spacing w:after="40"/>
            </w:pPr>
            <w:r>
              <w:rPr>
                <w:sz w:val="21"/>
              </w:rPr>
              <w:t>Pass mark from student 1 = 35% of T + 40</w:t>
            </w:r>
          </w:p>
          <w:p>
            <w:pPr>
              <w:spacing w:after="40"/>
            </w:pPr>
            <w:r>
              <w:rPr>
                <w:sz w:val="21"/>
              </w:rPr>
              <w:t>Pass mark from student 2 = 60% of T − 35</w:t>
            </w:r>
          </w:p>
          <w:p>
            <w:pPr>
              <w:spacing w:after="40"/>
            </w:pPr>
            <w:r>
              <w:rPr>
                <w:sz w:val="21"/>
              </w:rPr>
              <w:t>So 35%T + 40 = 60%T − 35</w:t>
            </w:r>
          </w:p>
          <w:p>
            <w:pPr>
              <w:spacing w:after="40"/>
            </w:pPr>
            <w:r>
              <w:rPr>
                <w:sz w:val="21"/>
              </w:rPr>
              <w:t>75 = 25%T  →  25% of T = 75  →  T = 300</w:t>
            </w:r>
          </w:p>
          <w:p>
            <w:pPr>
              <w:spacing w:after="40"/>
            </w:pPr>
            <w:r>
              <w:rPr>
                <w:b/>
                <w:color w:val="1E8E3E"/>
              </w:rPr>
              <w:t>Answer: Maximum marks = 300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6FF"/>
          </w:tcPr>
          <w:p>
            <w:pPr>
              <w:spacing w:after="40"/>
            </w:pPr>
            <w:r>
              <w:rPr>
                <w:b/>
                <w:color w:val="1A68FF"/>
              </w:rPr>
              <w:t>Strategy:</w:t>
            </w:r>
          </w:p>
          <w:p>
            <w:pPr>
              <w:spacing w:after="40"/>
            </w:pPr>
            <w:r>
              <w:rPr>
                <w:i/>
              </w:rPr>
              <w:t>'Failed by 30 marks' means the pass mark = score + 30. 'Passed with 20 marks to spare' means pass mark = score − 20. Set the pass mark as a % of total, then solve.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/>
      </w:pPr>
      <w:r>
        <w:rPr>
          <w:b/>
          <w:color w:val="0C121F"/>
          <w:sz w:val="36"/>
        </w:rPr>
        <w:t>11. Type 8: Income, Expenditure &amp; Savings</w:t>
      </w:r>
    </w:p>
    <w:p>
      <w:pPr>
        <w:spacing w:after="120"/>
      </w:pPr>
      <w:r>
        <w:rPr>
          <w:b w:val="0"/>
          <w:i w:val="0"/>
          <w:sz w:val="22"/>
        </w:rPr>
        <w:t>These word problems involve money: someone spends a percentage and saves the rest. The key relationship is simple.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6FF"/>
          </w:tcPr>
          <w:p>
            <w:pPr>
              <w:spacing w:after="40"/>
            </w:pPr>
            <w:r>
              <w:rPr>
                <w:b/>
                <w:color w:val="1A68FF"/>
              </w:rPr>
              <w:t>Key relationship:</w:t>
            </w:r>
          </w:p>
          <w:p>
            <w:pPr>
              <w:spacing w:after="40"/>
            </w:pPr>
            <w:r>
              <w:rPr>
                <w:i/>
              </w:rPr>
              <w:t>Income = Expenditure + Savings.  If you spend x% of income, you save (100 − x)% of income.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E5"/>
          </w:tcPr>
          <w:p>
            <w:pPr>
              <w:spacing w:after="60"/>
            </w:pPr>
            <w:r>
              <w:rPr>
                <w:b/>
                <w:color w:val="B86A00"/>
              </w:rPr>
              <w:t>Example 1: A man spends 75% of his income and saves Rs. 5,000. Find his income.</w:t>
            </w:r>
          </w:p>
          <w:p>
            <w:pPr>
              <w:spacing w:after="40"/>
            </w:pPr>
            <w:r>
              <w:rPr>
                <w:sz w:val="21"/>
              </w:rPr>
              <w:t>He saves (100 − 75)% = 25% of income.</w:t>
            </w:r>
          </w:p>
          <w:p>
            <w:pPr>
              <w:spacing w:after="40"/>
            </w:pPr>
            <w:r>
              <w:rPr>
                <w:sz w:val="21"/>
              </w:rPr>
              <w:t>25% of income = 5,000</w:t>
            </w:r>
          </w:p>
          <w:p>
            <w:pPr>
              <w:spacing w:after="40"/>
            </w:pPr>
            <w:r>
              <w:rPr>
                <w:sz w:val="21"/>
              </w:rPr>
              <w:t>1% = 5,000 / 25 = 200  →  100% = 20,000</w:t>
            </w:r>
          </w:p>
          <w:p>
            <w:pPr>
              <w:spacing w:after="40"/>
            </w:pPr>
            <w:r>
              <w:rPr>
                <w:b/>
                <w:color w:val="1E8E3E"/>
              </w:rPr>
              <w:t>Answer: Income = Rs. 20,000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E5"/>
          </w:tcPr>
          <w:p>
            <w:pPr>
              <w:spacing w:after="60"/>
            </w:pPr>
            <w:r>
              <w:rPr>
                <w:b/>
                <w:color w:val="B86A00"/>
              </w:rPr>
              <w:t>Example 2: A person's income increases by 20% but expenses rise by 10%. If earlier income was 10,000 and expense 6,000, find new savings.</w:t>
            </w:r>
          </w:p>
          <w:p>
            <w:pPr>
              <w:spacing w:after="40"/>
            </w:pPr>
            <w:r>
              <w:rPr>
                <w:sz w:val="21"/>
              </w:rPr>
              <w:t>Old savings = 10,000 − 6,000 = 4,000</w:t>
            </w:r>
          </w:p>
          <w:p>
            <w:pPr>
              <w:spacing w:after="40"/>
            </w:pPr>
            <w:r>
              <w:rPr>
                <w:sz w:val="21"/>
              </w:rPr>
              <w:t>New income = 10,000 × 1.20 = 12,000</w:t>
            </w:r>
          </w:p>
          <w:p>
            <w:pPr>
              <w:spacing w:after="40"/>
            </w:pPr>
            <w:r>
              <w:rPr>
                <w:sz w:val="21"/>
              </w:rPr>
              <w:t>New expense = 6,000 × 1.10 = 6,600</w:t>
            </w:r>
          </w:p>
          <w:p>
            <w:pPr>
              <w:spacing w:after="40"/>
            </w:pPr>
            <w:r>
              <w:rPr>
                <w:sz w:val="21"/>
              </w:rPr>
              <w:t>New savings = 12,000 − 6,600 = 5,400</w:t>
            </w:r>
          </w:p>
          <w:p>
            <w:pPr>
              <w:spacing w:after="40"/>
            </w:pPr>
            <w:r>
              <w:rPr>
                <w:b/>
                <w:color w:val="1E8E3E"/>
              </w:rPr>
              <w:t>Answer: New savings = Rs. 5,400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/>
      </w:pPr>
      <w:r>
        <w:rPr>
          <w:b/>
          <w:color w:val="0C121F"/>
          <w:sz w:val="36"/>
        </w:rPr>
        <w:t>12. Type 9: Population, Price &amp; Depreciation (Growth over time)</w:t>
      </w:r>
    </w:p>
    <w:p>
      <w:pPr>
        <w:spacing w:after="120"/>
      </w:pPr>
      <w:r>
        <w:rPr>
          <w:b w:val="0"/>
          <w:i w:val="0"/>
          <w:sz w:val="22"/>
        </w:rPr>
        <w:t>When a quantity grows or shrinks by the same percent every year, we apply the change repeatedly — just like compound interest.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6FF"/>
          </w:tcPr>
          <w:p>
            <w:pPr>
              <w:spacing w:after="40"/>
            </w:pPr>
            <w:r>
              <w:rPr>
                <w:b/>
                <w:color w:val="1A68FF"/>
              </w:rPr>
              <w:t>Formulas:</w:t>
            </w:r>
          </w:p>
          <w:p>
            <w:pPr>
              <w:spacing w:after="40"/>
            </w:pPr>
            <w:r>
              <w:rPr>
                <w:i/>
              </w:rPr>
              <w:t>Growth: Final = P × (1 + r/100)^n.    Decline/Depreciation: Final = P × (1 − r/100)^n.    Here r = rate per year, n = number of years.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E5"/>
          </w:tcPr>
          <w:p>
            <w:pPr>
              <w:spacing w:after="60"/>
            </w:pPr>
            <w:r>
              <w:rPr>
                <w:b/>
                <w:color w:val="B86A00"/>
              </w:rPr>
              <w:t>Example 1: A town's population is 10,000 and grows 10% per year. Find it after 2 years.</w:t>
            </w:r>
          </w:p>
          <w:p>
            <w:pPr>
              <w:spacing w:after="40"/>
            </w:pPr>
            <w:r>
              <w:rPr>
                <w:sz w:val="21"/>
              </w:rPr>
              <w:t>Year 1: 10,000 × 1.10 = 11,000</w:t>
            </w:r>
          </w:p>
          <w:p>
            <w:pPr>
              <w:spacing w:after="40"/>
            </w:pPr>
            <w:r>
              <w:rPr>
                <w:sz w:val="21"/>
              </w:rPr>
              <w:t>Year 2: 11,000 × 1.10 = 12,100</w:t>
            </w:r>
          </w:p>
          <w:p>
            <w:pPr>
              <w:spacing w:after="40"/>
            </w:pPr>
            <w:r>
              <w:rPr>
                <w:b/>
                <w:color w:val="1E8E3E"/>
              </w:rPr>
              <w:t>Answer: Population = 12,100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E5"/>
          </w:tcPr>
          <w:p>
            <w:pPr>
              <w:spacing w:after="60"/>
            </w:pPr>
            <w:r>
              <w:rPr>
                <w:b/>
                <w:color w:val="B86A00"/>
              </w:rPr>
              <w:t>Example 2: A machine worth Rs. 50,000 depreciates 20% each year. Value after 2 years?</w:t>
            </w:r>
          </w:p>
          <w:p>
            <w:pPr>
              <w:spacing w:after="40"/>
            </w:pPr>
            <w:r>
              <w:rPr>
                <w:sz w:val="21"/>
              </w:rPr>
              <w:t>Year 1: 50,000 × 0.80 = 40,000</w:t>
            </w:r>
          </w:p>
          <w:p>
            <w:pPr>
              <w:spacing w:after="40"/>
            </w:pPr>
            <w:r>
              <w:rPr>
                <w:sz w:val="21"/>
              </w:rPr>
              <w:t>Year 2: 40,000 × 0.80 = 32,000</w:t>
            </w:r>
          </w:p>
          <w:p>
            <w:pPr>
              <w:spacing w:after="40"/>
            </w:pPr>
            <w:r>
              <w:rPr>
                <w:b/>
                <w:color w:val="1E8E3E"/>
              </w:rPr>
              <w:t>Answer: Value = Rs. 32,000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6FF"/>
          </w:tcPr>
          <w:p>
            <w:pPr>
              <w:spacing w:after="40"/>
            </w:pPr>
            <w:r>
              <w:rPr>
                <w:b/>
                <w:color w:val="1A68FF"/>
              </w:rPr>
              <w:t>Finding a past value:</w:t>
            </w:r>
          </w:p>
          <w:p>
            <w:pPr>
              <w:spacing w:after="40"/>
            </w:pPr>
            <w:r>
              <w:rPr>
                <w:i/>
              </w:rPr>
              <w:t>To go backwards (find the value n years ago), DIVIDE instead of multiply: Past = Present / (1 + r/100)^n.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/>
      </w:pPr>
      <w:r>
        <w:rPr>
          <w:b/>
          <w:color w:val="0C121F"/>
          <w:sz w:val="36"/>
        </w:rPr>
        <w:t>13. Type 10: Product / Length-Breadth Change Problems</w:t>
      </w:r>
    </w:p>
    <w:p>
      <w:pPr>
        <w:spacing w:after="120"/>
      </w:pPr>
      <w:r>
        <w:rPr>
          <w:b w:val="0"/>
          <w:i w:val="0"/>
          <w:sz w:val="22"/>
        </w:rPr>
        <w:t>These involve a quantity made of two things multiplied together — like Area = Length × Breadth, or Expenditure = Price × Quantity. When both change by a percent, the same successive-change formula applies.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6FF"/>
          </w:tcPr>
          <w:p>
            <w:pPr>
              <w:spacing w:after="40"/>
            </w:pPr>
            <w:r>
              <w:rPr>
                <w:b/>
                <w:color w:val="1A68FF"/>
              </w:rPr>
              <w:t>Formula (same as successive change):</w:t>
            </w:r>
          </w:p>
          <w:p>
            <w:pPr>
              <w:spacing w:after="40"/>
            </w:pPr>
            <w:r>
              <w:rPr>
                <w:i/>
              </w:rPr>
              <w:t>Net % change = a + b + (a × b)/100, where a and b are the percent changes in the two factors.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E5"/>
          </w:tcPr>
          <w:p>
            <w:pPr>
              <w:spacing w:after="60"/>
            </w:pPr>
            <w:r>
              <w:rPr>
                <w:b/>
                <w:color w:val="B86A00"/>
              </w:rPr>
              <w:t>Example 1: A rectangle's length increases 20% and breadth increases 30%. Find the % change in area.</w:t>
            </w:r>
          </w:p>
          <w:p>
            <w:pPr>
              <w:spacing w:after="40"/>
            </w:pPr>
            <w:r>
              <w:rPr>
                <w:sz w:val="21"/>
              </w:rPr>
              <w:t>a = 20, b = 30</w:t>
            </w:r>
          </w:p>
          <w:p>
            <w:pPr>
              <w:spacing w:after="40"/>
            </w:pPr>
            <w:r>
              <w:rPr>
                <w:sz w:val="21"/>
              </w:rPr>
              <w:t>Net % = 20 + 30 + (20 × 30)/100</w:t>
            </w:r>
          </w:p>
          <w:p>
            <w:pPr>
              <w:spacing w:after="40"/>
            </w:pPr>
            <w:r>
              <w:rPr>
                <w:sz w:val="21"/>
              </w:rPr>
              <w:t>= 50 + 6 = 56</w:t>
            </w:r>
          </w:p>
          <w:p>
            <w:pPr>
              <w:spacing w:after="40"/>
            </w:pPr>
            <w:r>
              <w:rPr>
                <w:b/>
                <w:color w:val="1E8E3E"/>
              </w:rPr>
              <w:t>Answer: Area increases by 56%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E5"/>
          </w:tcPr>
          <w:p>
            <w:pPr>
              <w:spacing w:after="60"/>
            </w:pPr>
            <w:r>
              <w:rPr>
                <w:b/>
                <w:color w:val="B86A00"/>
              </w:rPr>
              <w:t>Example 2: Price of sugar rises 25%. By what % must a family cut consumption to keep the bill the same?</w:t>
            </w:r>
          </w:p>
          <w:p>
            <w:pPr>
              <w:spacing w:after="40"/>
            </w:pPr>
            <w:r>
              <w:rPr>
                <w:sz w:val="21"/>
              </w:rPr>
              <w:t>To keep Price × Quantity unchanged after a 25% rise:</w:t>
            </w:r>
          </w:p>
          <w:p>
            <w:pPr>
              <w:spacing w:after="40"/>
            </w:pPr>
            <w:r>
              <w:rPr>
                <w:sz w:val="21"/>
              </w:rPr>
              <w:t>Required cut % = (rise / (100 + rise)) × 100</w:t>
            </w:r>
          </w:p>
          <w:p>
            <w:pPr>
              <w:spacing w:after="40"/>
            </w:pPr>
            <w:r>
              <w:rPr>
                <w:sz w:val="21"/>
              </w:rPr>
              <w:t>= (25 / 125) × 100 = 20</w:t>
            </w:r>
          </w:p>
          <w:p>
            <w:pPr>
              <w:spacing w:after="40"/>
            </w:pPr>
            <w:r>
              <w:rPr>
                <w:b/>
                <w:color w:val="1E8E3E"/>
              </w:rPr>
              <w:t>Answer: Reduce consumption by 20%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/>
      </w:pPr>
      <w:r>
        <w:rPr>
          <w:b/>
          <w:color w:val="0C121F"/>
          <w:sz w:val="36"/>
        </w:rPr>
        <w:t>14. Handy Shortcuts &amp; Tricks</w:t>
      </w:r>
    </w:p>
    <w:p>
      <w:pPr>
        <w:pStyle w:val="ListBullet"/>
        <w:spacing w:after="60"/>
      </w:pPr>
      <w:r>
        <w:rPr>
          <w:b/>
        </w:rPr>
        <w:t>The flip trick –</w:t>
      </w:r>
      <w:r>
        <w:t xml:space="preserve"> x% of y is always equal to y% of x. So 16% of 25 = 25% of 16 = 4. Use the easier one!</w:t>
      </w:r>
    </w:p>
    <w:p>
      <w:pPr>
        <w:pStyle w:val="ListBullet"/>
        <w:spacing w:after="60"/>
      </w:pPr>
      <w:r>
        <w:rPr>
          <w:b/>
        </w:rPr>
        <w:t>The 10% anchor –</w:t>
      </w:r>
      <w:r>
        <w:t xml:space="preserve"> 10% = move decimal one place left. 1% = move two places left. Build everything else from these.</w:t>
      </w:r>
    </w:p>
    <w:p>
      <w:pPr>
        <w:pStyle w:val="ListBullet"/>
        <w:spacing w:after="60"/>
      </w:pPr>
      <w:r>
        <w:rPr>
          <w:b/>
        </w:rPr>
        <w:t>Up-then-down –</w:t>
      </w:r>
      <w:r>
        <w:t xml:space="preserve"> An x% increase followed by an x% decrease = a net loss of (x²/100)%.</w:t>
      </w:r>
    </w:p>
    <w:p>
      <w:pPr>
        <w:pStyle w:val="ListBullet"/>
        <w:spacing w:after="60"/>
      </w:pPr>
      <w:r>
        <w:rPr>
          <w:b/>
        </w:rPr>
        <w:t>Constant product –</w:t>
      </w:r>
      <w:r>
        <w:t xml:space="preserve"> To keep a product the same when one factor rises by r%, reduce the other by (r / (100 + r)) × 100 %.</w:t>
      </w:r>
    </w:p>
    <w:p>
      <w:pPr>
        <w:pStyle w:val="ListBullet"/>
        <w:spacing w:after="60"/>
      </w:pPr>
      <w:r>
        <w:rPr>
          <w:b/>
        </w:rPr>
        <w:t>Fraction swap –</w:t>
      </w:r>
      <w:r>
        <w:t xml:space="preserve"> Convert ugly percentages to known fractions: 12.5% = 1/8, 16.67% = 1/6, 33.33% = 1/3. Multiplying by a fraction is faster.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6FF"/>
          </w:tcPr>
          <w:p>
            <w:pPr>
              <w:spacing w:after="40"/>
            </w:pPr>
            <w:r>
              <w:rPr>
                <w:b/>
                <w:color w:val="1A68FF"/>
              </w:rPr>
              <w:t>Speed example:</w:t>
            </w:r>
          </w:p>
          <w:p>
            <w:pPr>
              <w:spacing w:after="40"/>
            </w:pPr>
            <w:r>
              <w:rPr>
                <w:i/>
              </w:rPr>
              <w:t>Find 12.5% of 64. Instead of multiplying by 0.125, use 12.5% = 1/8, so 64 ÷ 8 = 8. Done in your head!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color w:val="0C121F"/>
          <w:sz w:val="36"/>
        </w:rPr>
        <w:t>15. Common Mistakes to Avoid</w:t>
      </w:r>
    </w:p>
    <w:p>
      <w:pPr>
        <w:pStyle w:val="ListBullet"/>
        <w:spacing w:after="60"/>
      </w:pPr>
      <w:r>
        <w:rPr>
          <w:b/>
        </w:rPr>
        <w:t>Adding successive % –</w:t>
      </w:r>
      <w:r>
        <w:t xml:space="preserve"> Don't add 10% + 20% to get 30%. Successive changes multiply, giving 32%.</w:t>
      </w:r>
    </w:p>
    <w:p>
      <w:pPr>
        <w:pStyle w:val="ListBullet"/>
        <w:spacing w:after="60"/>
      </w:pPr>
      <w:r>
        <w:rPr>
          <w:b/>
        </w:rPr>
        <w:t>Wrong base –</w:t>
      </w:r>
      <w:r>
        <w:t xml:space="preserve"> '% more' and '% less' use different bases, so they give different answers. Read carefully.</w:t>
      </w:r>
    </w:p>
    <w:p>
      <w:pPr>
        <w:pStyle w:val="ListBullet"/>
        <w:spacing w:after="60"/>
      </w:pPr>
      <w:r>
        <w:rPr>
          <w:b/>
        </w:rPr>
        <w:t>Forgetting the new base –</w:t>
      </w:r>
      <w:r>
        <w:t xml:space="preserve"> A 10% discount means the price becomes 90% of original, not 100%. Work out the right base first.</w:t>
      </w:r>
    </w:p>
    <w:p>
      <w:pPr>
        <w:pStyle w:val="ListBullet"/>
        <w:spacing w:after="60"/>
      </w:pPr>
      <w:r>
        <w:rPr>
          <w:b/>
        </w:rPr>
        <w:t>Part/Whole mix-up –</w:t>
      </w:r>
      <w:r>
        <w:t xml:space="preserve"> 'x is what % of y' puts y on the bottom. Swapping them flips the answer completely.</w:t>
      </w:r>
    </w:p>
    <w:p>
      <w:pPr>
        <w:pStyle w:val="ListBullet"/>
        <w:spacing w:after="60"/>
      </w:pPr>
      <w:r>
        <w:rPr>
          <w:b/>
        </w:rPr>
        <w:t>Skipping the ÷100 –</w:t>
      </w:r>
      <w:r>
        <w:t xml:space="preserve"> Convert percent to a fraction/decimal BEFORE multiplying. 20% of 150 is 0.20 × 150, not 20 × 150.</w:t>
      </w:r>
    </w:p>
    <w:p>
      <w:r>
        <w:br w:type="page"/>
      </w:r>
    </w:p>
    <w:p>
      <w:pPr>
        <w:spacing w:before="280" w:after="120"/>
      </w:pPr>
      <w:r>
        <w:rPr>
          <w:b/>
          <w:color w:val="0C121F"/>
          <w:sz w:val="36"/>
        </w:rPr>
        <w:t>16. Practice Set (with Answers)</w:t>
      </w:r>
    </w:p>
    <w:p>
      <w:pPr>
        <w:spacing w:after="160"/>
      </w:pPr>
      <w:r>
        <w:rPr>
          <w:b w:val="0"/>
          <w:i w:val="0"/>
          <w:sz w:val="22"/>
        </w:rPr>
        <w:t>Try these yourself first, then check the answers at the bottom. They cover every type from this guide.</w:t>
      </w:r>
    </w:p>
    <w:p>
      <w:pPr>
        <w:spacing w:after="60"/>
      </w:pPr>
      <w:r>
        <w:t>1.  What is 35% of 240?</w:t>
      </w:r>
    </w:p>
    <w:p>
      <w:pPr>
        <w:spacing w:after="60"/>
      </w:pPr>
      <w:r>
        <w:t>2.  18 is what percent of 72?</w:t>
      </w:r>
    </w:p>
    <w:p>
      <w:pPr>
        <w:spacing w:after="60"/>
      </w:pPr>
      <w:r>
        <w:t>3.  A price rises from Rs. 80 to Rs. 100. Find the % increase.</w:t>
      </w:r>
    </w:p>
    <w:p>
      <w:pPr>
        <w:spacing w:after="60"/>
      </w:pPr>
      <w:r>
        <w:t>4.  30% of a number is 75. Find the number.</w:t>
      </w:r>
    </w:p>
    <w:p>
      <w:pPr>
        <w:spacing w:after="60"/>
      </w:pPr>
      <w:r>
        <w:t>5.  A salary of Rs. 25,000 is increased by 12%. Find the new salary.</w:t>
      </w:r>
    </w:p>
    <w:p>
      <w:pPr>
        <w:spacing w:after="60"/>
      </w:pPr>
      <w:r>
        <w:t>6.  A value increases by 25% and then decreases by 20%. Net % change?</w:t>
      </w:r>
    </w:p>
    <w:p>
      <w:pPr>
        <w:spacing w:after="60"/>
      </w:pPr>
      <w:r>
        <w:t>7.  A is 250 and B is 200. A is what % more than B?</w:t>
      </w:r>
    </w:p>
    <w:p>
      <w:pPr>
        <w:spacing w:after="60"/>
      </w:pPr>
      <w:r>
        <w:t>8.  A student needs 33% to pass, scores 120 and fails by 30 marks. Find total marks.</w:t>
      </w:r>
    </w:p>
    <w:p>
      <w:pPr>
        <w:spacing w:after="60"/>
      </w:pPr>
      <w:r>
        <w:t>9.  A man spends 80% of income and saves Rs. 4,000. Find his income.</w:t>
      </w:r>
    </w:p>
    <w:p>
      <w:pPr>
        <w:spacing w:after="60"/>
      </w:pPr>
      <w:r>
        <w:t>10. A car worth Rs. 6,00,000 depreciates 10% per year. Value after 2 years?</w:t>
      </w:r>
    </w:p>
    <w:p>
      <w:pPr>
        <w:spacing w:after="60"/>
      </w:pPr>
      <w:r>
        <w:t>11. Length of a rectangle rises 10% and breadth rises 10%. Find % change in area.</w:t>
      </w:r>
    </w:p>
    <w:p>
      <w:pPr>
        <w:spacing w:after="60"/>
      </w:pPr>
      <w:r>
        <w:t>12. Find 37.5% of 96 (use the fraction trick).</w:t>
      </w:r>
    </w:p>
    <w:p>
      <w:pPr>
        <w:spacing w:before="40" w:after="40"/>
        <w:pBdr>
          <w:bottom w:val="single" w:sz="6" w:space="1" w:color="C9D4E2"/>
        </w:pBdr>
      </w:pPr>
    </w:p>
    <w:p>
      <w:pPr>
        <w:spacing w:after="120"/>
      </w:pPr>
      <w:r>
        <w:rPr>
          <w:b/>
          <w:i w:val="0"/>
          <w:color w:val="1E8E3E"/>
          <w:sz w:val="26"/>
        </w:rPr>
        <w:t>Answers</w:t>
      </w:r>
    </w:p>
    <w:p>
      <w:pPr>
        <w:spacing w:after="60"/>
      </w:pPr>
      <w:r>
        <w:rPr>
          <w:sz w:val="21"/>
        </w:rPr>
        <w:t>1. 84      2. 25%      3. 25%      4. 250</w:t>
      </w:r>
    </w:p>
    <w:p>
      <w:pPr>
        <w:spacing w:after="60"/>
      </w:pPr>
      <w:r>
        <w:rPr>
          <w:sz w:val="21"/>
        </w:rPr>
        <w:t>5. Rs. 28,000      6. 0% (no net change)      7. 25% more</w:t>
      </w:r>
    </w:p>
    <w:p>
      <w:pPr>
        <w:spacing w:after="60"/>
      </w:pPr>
      <w:r>
        <w:rPr>
          <w:sz w:val="21"/>
        </w:rPr>
        <w:t>8. Pass mark = 150; 33% of T = 150 → T ≈ 454.5 (so 455 marks)</w:t>
      </w:r>
    </w:p>
    <w:p>
      <w:pPr>
        <w:spacing w:after="60"/>
      </w:pPr>
      <w:r>
        <w:rPr>
          <w:sz w:val="21"/>
        </w:rPr>
        <w:t>9. Rs. 20,000      10. Rs. 4,86,000      11. 21% increase      12. 36</w:t>
      </w:r>
    </w:p>
    <w:p>
      <w:pPr>
        <w:spacing w:before="40" w:after="40"/>
        <w:pBdr>
          <w:bottom w:val="single" w:sz="6" w:space="1" w:color="C9D4E2"/>
        </w:pBdr>
      </w:pPr>
    </w:p>
    <w:p>
      <w:pPr>
        <w:spacing w:after="120"/>
      </w:pPr>
      <w:r>
        <w:rPr>
          <w:b w:val="0"/>
          <w:i/>
          <w:color w:val="555555"/>
          <w:sz w:val="22"/>
        </w:rPr>
        <w:t>Final word: percentages are everywhere — discounts, marks, salaries, news headlines. Master the one core idea ('out of 100'), memorise the fraction table, and practise each type a few times. Very soon you'll solve most percentage sums in your head. You've got this!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